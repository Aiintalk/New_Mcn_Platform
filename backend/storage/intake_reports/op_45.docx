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生成时间：2026-06-09 04:29 UTC</w:t>
      </w:r>
    </w:p>
    <w:p/>
    <w:p>
      <w:pPr>
        <w:pStyle w:val="Heading1"/>
      </w:pPr>
      <w:r>
        <w:t>新红人分析报告 · 1</w:t>
      </w:r>
    </w:p>
    <w:p/>
    <w:p>
      <w:pPr>
        <w:pStyle w:val="Heading2"/>
      </w:pPr>
      <w:r>
        <w:t>人物画像</w:t>
      </w:r>
    </w:p>
    <w:p/>
    <w:p>
      <w:r>
        <w:t>坦白说，从目前采集到的信息来看，我们对你的了解还非常有限。所有问题的回答都是"1"，这让我没办法帮你做出有意义的分析。你可能是在测试流程，也可能是还没准备好分享——两种都完全没问题。</w:t>
      </w:r>
    </w:p>
    <w:p/>
    <w:p>
      <w:pPr>
        <w:pStyle w:val="Heading2"/>
      </w:pPr>
      <w:r>
        <w:t>人格标签</w:t>
      </w:r>
    </w:p>
    <w:p/>
    <w:p>
      <w:r>
        <w:t>暂无法提炼（信息不足）</w:t>
      </w:r>
    </w:p>
    <w:p/>
    <w:p>
      <w:pPr>
        <w:pStyle w:val="Heading2"/>
      </w:pPr>
      <w:r>
        <w:t>核心差异化素材</w:t>
      </w:r>
    </w:p>
    <w:p/>
    <w:p>
      <w:r>
        <w:t>暂无法提炼。好的内容方向一定是从真实经历里长出来的，等你准备好聊的时候，这部分会是最有价值的环节。</w:t>
      </w:r>
    </w:p>
    <w:p/>
    <w:p>
      <w:pPr>
        <w:pStyle w:val="Heading2"/>
      </w:pPr>
      <w:r>
        <w:t>表达风格</w:t>
      </w:r>
    </w:p>
    <w:p/>
    <w:p>
      <w:r>
        <w:t>从回答方式来看，你可能是一个比较惜字如金的人，也可能只是对这次采集还没进入状态。等后面有更多对话素材，再来看你的表达特点。</w:t>
      </w:r>
    </w:p>
    <w:p/>
    <w:p>
      <w:pPr>
        <w:pStyle w:val="Heading2"/>
      </w:pPr>
      <w:r>
        <w:t>投入节奏与准备度</w:t>
      </w:r>
    </w:p>
    <w:p/>
    <w:p>
      <w:r>
        <w:t>因为没有拿到你实际的直播频率、日程安排和搬家意愿等信息，这部分没法做判断。</w:t>
      </w:r>
    </w:p>
    <w:p/>
    <w:p>
      <w:r>
        <w:t>一个真诚的提醒：直播带货是一个需要高频投入、持续出镜的事情。如果你现在还在观望阶段，建议先给自己一段试播期，感受一下每天开播的节奏，看看自己是否适应、是否喜欢，再做签约决定也不迟。</w:t>
      </w:r>
    </w:p>
    <w:p/>
    <w:p>
      <w:pPr>
        <w:pStyle w:val="Heading2"/>
      </w:pPr>
      <w:r>
        <w:t>合作适配度</w:t>
      </w:r>
    </w:p>
    <w:p/>
    <w:p>
      <w:r>
        <w:t>这部分信息目前也是空白的。签约是一段长期关系，后面如果继续推进，建议我们找个时间好好聊聊：过去的合作经历、遇到分歧时你习惯怎么处理、对分成和排期有什么期望。提前把这些聊透，对双方都好。</w:t>
      </w:r>
    </w:p>
    <w:p/>
    <w:p>
      <w:pPr>
        <w:pStyle w:val="Heading2"/>
      </w:pPr>
      <w:r>
        <w:t>内容方向建议</w:t>
      </w:r>
    </w:p>
    <w:p/>
    <w:p>
      <w:r>
        <w:t>信息不足，暂时没法给出具体建议。一般来说，内容方向会从三个维度去找：</w:t>
      </w:r>
    </w:p>
    <w:p/>
    <w:p>
      <w:r>
        <w:t xml:space="preserve">1. </w:t>
      </w:r>
      <w:r>
        <w:rPr>
          <w:b/>
        </w:rPr>
        <w:t>你经历过什么</w:t>
      </w:r>
      <w:r>
        <w:t>（故事素材）</w:t>
      </w:r>
    </w:p>
    <w:p>
      <w:r>
        <w:t xml:space="preserve">2. </w:t>
      </w:r>
      <w:r>
        <w:rPr>
          <w:b/>
        </w:rPr>
        <w:t>你擅长什么</w:t>
      </w:r>
      <w:r>
        <w:t>（专业or技能）</w:t>
      </w:r>
    </w:p>
    <w:p>
      <w:r>
        <w:t xml:space="preserve">3. </w:t>
      </w:r>
      <w:r>
        <w:rPr>
          <w:b/>
        </w:rPr>
        <w:t>你愿意持续聊什么</w:t>
      </w:r>
      <w:r>
        <w:t>（热情所在）</w:t>
      </w:r>
    </w:p>
    <w:p/>
    <w:p>
      <w:r>
        <w:t>等这三个问题有答案了，方向自然就出来了。</w:t>
      </w:r>
    </w:p>
    <w:p/>
    <w:p>
      <w:pPr>
        <w:pStyle w:val="Heading2"/>
      </w:pPr>
      <w:r>
        <w:t>还可以聊的</w:t>
      </w:r>
    </w:p>
    <w:p/>
    <w:p>
      <w:r>
        <w:t>几乎所有维度都值得重新聊一次。如果你愿意，我们可以换个方式——不用填表，就像朋友聊天一样，从"你最近在忙什么"开始，慢慢把画像补完整。</w:t>
      </w:r>
    </w:p>
    <w:p/>
    <w:p>
      <w:r>
        <w:t>期待真正认识你。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