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新红人分析报告 · submit测试</w:t>
      </w:r>
    </w:p>
    <w:p>
      <w:r>
        <w:t>────────────────────────────────────────</w:t>
      </w:r>
    </w:p>
    <w:p>
      <w:r>
        <w:t>生成时间：2026-06-09 03:19 UTC</w:t>
      </w:r>
    </w:p>
    <w:p/>
    <w:p>
      <w:pPr>
        <w:pStyle w:val="Heading1"/>
      </w:pPr>
      <w:r>
        <w:t>新红人分析报告 · 小花</w:t>
      </w:r>
    </w:p>
    <w:p/>
    <w:p>
      <w:pPr>
        <w:pStyle w:val="Heading2"/>
      </w:pPr>
      <w:r>
        <w:t>人物画像</w:t>
      </w:r>
    </w:p>
    <w:p/>
    <w:p>
      <w:r>
        <w:t>目前信息太少，还没办法帮你画出一个完整的画像。但从你选择"小花"这个昵称来看，你希望给人亲切、接地气的感觉，不端着，这本身就是直播场景里很加分的特质。</w:t>
      </w:r>
    </w:p>
    <w:p/>
    <w:p>
      <w:pPr>
        <w:pStyle w:val="Heading2"/>
      </w:pPr>
      <w:r>
        <w:t>人格标签</w:t>
      </w:r>
    </w:p>
    <w:p/>
    <w:p>
      <w:r>
        <w:t>亲和力导向 / 待挖掘</w:t>
      </w:r>
    </w:p>
    <w:p/>
    <w:p>
      <w:r>
        <w:t>（其他标签需要更多信息才能提炼，现在下结论反而不准确）</w:t>
      </w:r>
    </w:p>
    <w:p/>
    <w:p>
      <w:pPr>
        <w:pStyle w:val="Heading2"/>
      </w:pPr>
      <w:r>
        <w:t>核心差异化素材</w:t>
      </w:r>
    </w:p>
    <w:p/>
    <w:p>
      <w:r>
        <w:t>暂时空缺。这部分需要聊聊你的经历——比如过去做过什么工作、有没有什么转折性的故事、擅长什么领域。每个人都有值得讲的东西，只是还没聊到那里。</w:t>
      </w:r>
    </w:p>
    <w:p/>
    <w:p>
      <w:pPr>
        <w:pStyle w:val="Heading2"/>
      </w:pPr>
      <w:r>
        <w:t>表达风格</w:t>
      </w:r>
    </w:p>
    <w:p/>
    <w:p>
      <w:r>
        <w:t>从目前的回答来看，你说话简洁直接，不绕弯子。这种风格在直播里其实挺好的——观众注意力短，能用最少的话把事情说清楚是个优势。具体的内容底线和语言习惯，后面聊多了会更清晰。</w:t>
      </w:r>
    </w:p>
    <w:p/>
    <w:p>
      <w:pPr>
        <w:pStyle w:val="Heading2"/>
      </w:pPr>
      <w:r>
        <w:t>投入节奏与准备度</w:t>
      </w:r>
    </w:p>
    <w:p/>
    <w:p>
      <w:r>
        <w:t>这部分目前信息不够，没法判断你现在的节奏。不过想提前说一句：直播带货是个需要高频投入的事，尤其是起号阶段，基本每天都要播。如果你现在还没想清楚自己的时间怎么安排，签约前值得认真考虑一下，想清楚再动比什么都重要。</w:t>
      </w:r>
    </w:p>
    <w:p/>
    <w:p>
      <w:pPr>
        <w:pStyle w:val="Heading2"/>
      </w:pPr>
      <w:r>
        <w:t>合作适配度</w:t>
      </w:r>
    </w:p>
    <w:p/>
    <w:p>
      <w:r>
        <w:t>这部分后面可以进一步聊聊。比如你之前有没有跟公司或团队合作过、遇到分歧一般怎么处理。不是考察，就是提前互相了解，签约是长期关系，双方期望对齐了走起来才顺。</w:t>
      </w:r>
    </w:p>
    <w:p/>
    <w:p>
      <w:pPr>
        <w:pStyle w:val="Heading2"/>
      </w:pPr>
      <w:r>
        <w:t>内容方向建议</w:t>
      </w:r>
    </w:p>
    <w:p/>
    <w:p>
      <w:r>
        <w:t>信息不足，暂时没法给出靠谱的方向建议。等了解了你的经历、兴趣和擅长领域之后，再来一起想这个问题会更有针对性。</w:t>
      </w:r>
    </w:p>
    <w:p/>
    <w:p>
      <w:pPr>
        <w:pStyle w:val="Heading2"/>
      </w:pPr>
      <w:r>
        <w:t>还可以聊的</w:t>
      </w:r>
    </w:p>
    <w:p/>
    <w:p>
      <w:r>
        <w:t>其实大部分关键信息都还没聊到，期待更多了解：</w:t>
      </w:r>
    </w:p>
    <w:p/>
    <w:p>
      <w:r>
        <w:t>- 你之前做什么工作的？有没有什么擅长的领域？</w:t>
      </w:r>
    </w:p>
    <w:p>
      <w:r>
        <w:t>- 有没有直播或拍短视频的经验？哪怕是随手拍的也算</w:t>
      </w:r>
    </w:p>
    <w:p>
      <w:r>
        <w:t>- 你对直播带货这件事的预期是什么？想赚快钱还是想长期做？</w:t>
      </w:r>
    </w:p>
    <w:p>
      <w:r>
        <w:t>- 现在的生活节奏是什么样的？每天能拿出多少时间？</w:t>
      </w:r>
    </w:p>
    <w:p>
      <w:r>
        <w:t>- 有没有特别不愿意聊的话题或者不想做的内容类型？</w:t>
      </w:r>
    </w:p>
    <w:p/>
    <w:p>
      <w:r>
        <w:t>这些聊完之后，这份报告才会真正有参考价值。现在只是个框架，等你准备好了我们继续填内容。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t>本报告由达人说平台自动生成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