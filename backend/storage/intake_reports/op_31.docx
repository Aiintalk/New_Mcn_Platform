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新红人分析报告 · 未知</w:t>
      </w:r>
    </w:p>
    <w:p>
      <w:r>
        <w:t>────────────────────────────────────────</w:t>
      </w:r>
    </w:p>
    <w:p>
      <w:r>
        <w:t>生成时间：2026-06-09 03:05 UTC</w:t>
      </w:r>
    </w:p>
    <w:p/>
    <w:p>
      <w:pPr>
        <w:pStyle w:val="Heading1"/>
      </w:pPr>
      <w:r>
        <w:t>新红人分析报告 · [待补充]</w:t>
      </w:r>
    </w:p>
    <w:p/>
    <w:p>
      <w:r>
        <w:t>---</w:t>
      </w:r>
    </w:p>
    <w:p/>
    <w:p>
      <w:pPr>
        <w:pStyle w:val="Heading2"/>
      </w:pPr>
      <w:r>
        <w:t>人物画像</w:t>
      </w:r>
    </w:p>
    <w:p/>
    <w:p>
      <w:r>
        <w:t>目前还没有拿到完整的对话记录和信息采集内容，所以暂时没法给你画出一个清晰的人物轮廓。这部分需要等素材补齐后再来写，才能写得准、写得像你。</w:t>
      </w:r>
    </w:p>
    <w:p/>
    <w:p>
      <w:pPr>
        <w:pStyle w:val="Heading2"/>
      </w:pPr>
      <w:r>
        <w:t>人格标签</w:t>
      </w:r>
    </w:p>
    <w:p/>
    <w:p>
      <w:r>
        <w:t>暂无（需要基于真实对话提炼）</w:t>
      </w:r>
    </w:p>
    <w:p/>
    <w:p>
      <w:pPr>
        <w:pStyle w:val="Heading2"/>
      </w:pPr>
      <w:r>
        <w:t>核心差异化素材</w:t>
      </w:r>
    </w:p>
    <w:p/>
    <w:p>
      <w:r>
        <w:t>还没有足够的经历信息来判断哪些故事最有内容价值。等素材到了，我会帮你挑出最能打的 2-3 个点。</w:t>
      </w:r>
    </w:p>
    <w:p/>
    <w:p>
      <w:pPr>
        <w:pStyle w:val="Heading2"/>
      </w:pPr>
      <w:r>
        <w:t>表达风格</w:t>
      </w:r>
    </w:p>
    <w:p/>
    <w:p>
      <w:r>
        <w:t>这部分需要看到你实际说话的方式——是犀利直给，还是娓娓道来？有没有什么话题是你绝对不想碰的？等有了对话记录或试播片段，就能提炼出来。</w:t>
      </w:r>
    </w:p>
    <w:p/>
    <w:p>
      <w:pPr>
        <w:pStyle w:val="Heading2"/>
      </w:pPr>
      <w:r>
        <w:t>投入节奏与准备度</w:t>
      </w:r>
    </w:p>
    <w:p/>
    <w:p>
      <w:r>
        <w:t>这是签约前很值得认真想的一件事：直播带货是个需要高频投入的事情，不是一周播一两场就能跑起来的。你现在的日程是什么样的？有没有其他工作在同时进行？能不能支撑每天固定时段直播？</w:t>
      </w:r>
    </w:p>
    <w:p/>
    <w:p>
      <w:r>
        <w:t>如果这些问题你还没有明确答案，不着急——但建议在签约之前想清楚，这对你自己很重要。</w:t>
      </w:r>
    </w:p>
    <w:p/>
    <w:p>
      <w:pPr>
        <w:pStyle w:val="Heading2"/>
      </w:pPr>
      <w:r>
        <w:t>合作适配度</w:t>
      </w:r>
    </w:p>
    <w:p/>
    <w:p>
      <w:r>
        <w:t>这部分信息还不够，后面可以进一步聊聊：过去有没有跟公司或团队合作的经历？遇到分歧的时候你一般怎么处理？签约意味着长期关系，提前把期望、节奏、分成这些事聊透，对双方都好。</w:t>
      </w:r>
    </w:p>
    <w:p/>
    <w:p>
      <w:pPr>
        <w:pStyle w:val="Heading2"/>
      </w:pPr>
      <w:r>
        <w:t>内容方向建议</w:t>
      </w:r>
    </w:p>
    <w:p/>
    <w:p>
      <w:r>
        <w:t>需要了解你的经历、兴趣和受众画像后再给建议。方向不是拍脑袋定的，得从你身上长出来才能做得久。</w:t>
      </w:r>
    </w:p>
    <w:p/>
    <w:p>
      <w:pPr>
        <w:pStyle w:val="Heading2"/>
      </w:pPr>
      <w:r>
        <w:t>还可以聊的</w:t>
      </w:r>
    </w:p>
    <w:p/>
    <w:p>
      <w:r>
        <w:t>期待拿到完整的信息采集对话记录，包括但不限于：</w:t>
      </w:r>
    </w:p>
    <w:p/>
    <w:p>
      <w:r>
        <w:t>- 个人经历（职业背景、转折点、有故事性的片段）</w:t>
      </w:r>
    </w:p>
    <w:p>
      <w:r>
        <w:t>- 现在的生活节奏和时间安排</w:t>
      </w:r>
    </w:p>
    <w:p>
      <w:r>
        <w:t>- 对直播带货这件事的理解和期待</w:t>
      </w:r>
    </w:p>
    <w:p>
      <w:r>
        <w:t>- 过去有没有相关经验（短视频、直播、销售等）</w:t>
      </w:r>
    </w:p>
    <w:p>
      <w:r>
        <w:t>- 合作偏好（喜欢被安排还是自己主导？）</w:t>
      </w:r>
    </w:p>
    <w:p/>
    <w:p>
      <w:r>
        <w:t>素材到了随时可以重新生成一份完整版，到时候会有料得多。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t>本报告由达人说平台自动生成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