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新红人分析报告 · 未知</w:t>
      </w:r>
    </w:p>
    <w:p>
      <w:r>
        <w:t>────────────────────────────────────────</w:t>
      </w:r>
    </w:p>
    <w:p>
      <w:r>
        <w:t>生成时间：2026-06-09 04:17 UTC</w:t>
      </w:r>
    </w:p>
    <w:p/>
    <w:p>
      <w:pPr>
        <w:pStyle w:val="Heading1"/>
      </w:pPr>
      <w:r>
        <w:t>新红人分析报告 · 1</w:t>
      </w:r>
    </w:p>
    <w:p/>
    <w:p>
      <w:pPr>
        <w:pStyle w:val="Heading2"/>
      </w:pPr>
      <w:r>
        <w:t>人物画像</w:t>
      </w:r>
    </w:p>
    <w:p/>
    <w:p>
      <w:r>
        <w:t>坦白说，从目前采集到的信息来看，我还没办法拼出一个完整的你。几乎所有问题的回答都是"1"或"跳过"，这让我没有足够的素材去了解你是谁、经历过什么、擅长什么。</w:t>
      </w:r>
    </w:p>
    <w:p/>
    <w:p>
      <w:pPr>
        <w:pStyle w:val="Heading2"/>
      </w:pPr>
      <w:r>
        <w:t>人格标签</w:t>
      </w:r>
    </w:p>
    <w:p/>
    <w:p>
      <w:r>
        <w:t>暂时无法提炼——需要更多真实的回答才能形成判断。</w:t>
      </w:r>
    </w:p>
    <w:p/>
    <w:p>
      <w:pPr>
        <w:pStyle w:val="Heading2"/>
      </w:pPr>
      <w:r>
        <w:t>核心差异化素材</w:t>
      </w:r>
    </w:p>
    <w:p/>
    <w:p>
      <w:r>
        <w:t>目前没有可用的素材信息。每个人身上都有独特的故事和经历，但我需要你愿意分享出来，才能帮你找到最有传播力的那个点。</w:t>
      </w:r>
    </w:p>
    <w:p/>
    <w:p>
      <w:pPr>
        <w:pStyle w:val="Heading2"/>
      </w:pPr>
      <w:r>
        <w:t>表达风格</w:t>
      </w:r>
    </w:p>
    <w:p/>
    <w:p>
      <w:r>
        <w:t>信息不足，暂时看不出来。</w:t>
      </w:r>
    </w:p>
    <w:p/>
    <w:p>
      <w:pPr>
        <w:pStyle w:val="Heading2"/>
      </w:pPr>
      <w:r>
        <w:t>投入节奏与准备度</w:t>
      </w:r>
    </w:p>
    <w:p/>
    <w:p>
      <w:r>
        <w:t>这部分我想认真跟你聊一下：</w:t>
      </w:r>
    </w:p>
    <w:p/>
    <w:p>
      <w:r>
        <w:t>直播带货是一件需要持续高频投入的事——排品、开播、复盘、跟团队对接，几乎每天都在转。从你目前的问卷回答来看，我没有看到关于直播频率、日程安排、搬家意愿的实际信息。</w:t>
      </w:r>
    </w:p>
    <w:p/>
    <w:p>
      <w:r>
        <w:t>这不是说"你不行"，而是一个真诚的建议：</w:t>
      </w:r>
      <w:r>
        <w:rPr>
          <w:b/>
        </w:rPr>
        <w:t>在签约之前，值得先问问自己，是不是真的想清楚了要做这件事。</w:t>
      </w:r>
      <w:r>
        <w:t xml:space="preserve"> 如果还在犹豫，完全没关系，可以先试播一段时间感受一下节奏，再做决定也不迟。</w:t>
      </w:r>
    </w:p>
    <w:p/>
    <w:p>
      <w:pPr>
        <w:pStyle w:val="Heading2"/>
      </w:pPr>
      <w:r>
        <w:t>合作适配度</w:t>
      </w:r>
    </w:p>
    <w:p/>
    <w:p>
      <w:r>
        <w:t>关于过去的工作经历、合作方式、处理冲突的风格，目前都没有拿到有效信息。</w:t>
      </w:r>
    </w:p>
    <w:p/>
    <w:p>
      <w:r>
        <w:t>签约是一段长期关系，双方都需要了解彼此的做事方式。这部分后面可以找个时间好好聊聊——比如你过去跟团队或合伙人怎么配合的、遇到分歧一般怎么处理、对分成和排期有什么期望。提前聊透，对双方都好。</w:t>
      </w:r>
    </w:p>
    <w:p/>
    <w:p>
      <w:pPr>
        <w:pStyle w:val="Heading2"/>
      </w:pPr>
      <w:r>
        <w:t>内容方向建议</w:t>
      </w:r>
    </w:p>
    <w:p/>
    <w:p>
      <w:r>
        <w:t>目前信息不足以给出有针对性的方向建议。等我们更了解你的经历、表达风格和受众偏好后，再一起讨论会更靠谱。</w:t>
      </w:r>
    </w:p>
    <w:p/>
    <w:p>
      <w:pPr>
        <w:pStyle w:val="Heading2"/>
      </w:pPr>
      <w:r>
        <w:t>还可以聊的</w:t>
      </w:r>
    </w:p>
    <w:p/>
    <w:p>
      <w:r>
        <w:t>说实话，几乎所有方面都还需要进一步了解：</w:t>
      </w:r>
    </w:p>
    <w:p/>
    <w:p>
      <w:r>
        <w:t>- 你的真实经历和职业背景</w:t>
      </w:r>
    </w:p>
    <w:p>
      <w:r>
        <w:t>- 你对直播这件事的理解和期待</w:t>
      </w:r>
    </w:p>
    <w:p>
      <w:r>
        <w:t>- 你的时间安排和投入意愿</w:t>
      </w:r>
    </w:p>
    <w:p>
      <w:r>
        <w:t>- 你的表达习惯和内容偏好</w:t>
      </w:r>
    </w:p>
    <w:p/>
    <w:p>
      <w:r>
        <w:t>---</w:t>
      </w:r>
    </w:p>
    <w:p/>
    <w:p>
      <w:r/>
      <w:r>
        <w:rPr>
          <w:b/>
        </w:rPr>
        <w:t>最后说一句心里话：</w:t>
      </w:r>
      <w:r>
        <w:t xml:space="preserve"> 问卷填写的状态，某种程度上也反映了一个人当下对这件事的投入意愿。如果你现在还没准备好认真聊，完全可以晚一点再来。但如果你是想做这件事的，建议重新认真填一次——这些信息不是给别人看的，是帮你自己找到方向的起点。期待看到一个更完整的你。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t>本报告由达人说平台自动生成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