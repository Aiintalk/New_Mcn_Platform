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新红人分析报告 · 测试博主</w:t>
      </w:r>
    </w:p>
    <w:p>
      <w:r>
        <w:t>────────────────────────────────────────</w:t>
      </w:r>
    </w:p>
    <w:p>
      <w:r>
        <w:t>生成时间：2026-06-08 12:03 UTC</w:t>
      </w:r>
    </w:p>
    <w:p/>
    <w:p>
      <w:pPr>
        <w:pStyle w:val="Heading1"/>
      </w:pPr>
      <w:r>
        <w:t>新红人分析报告 · 小柚</w:t>
      </w:r>
    </w:p>
    <w:p/>
    <w:p>
      <w:pPr>
        <w:pStyle w:val="Heading2"/>
      </w:pPr>
      <w:r>
        <w:t>人物画像</w:t>
      </w:r>
    </w:p>
    <w:p>
      <w:r>
        <w:t>你是个性格亲和又带点小幽默的生活分享者，热爱记录日常和美食，喜欢用简单真诚的语言跟粉丝互动。你的内容里有种邻家朋友的感觉，让人看了舒服又想多停留一会儿。</w:t>
      </w:r>
    </w:p>
    <w:p/>
    <w:p>
      <w:pPr>
        <w:pStyle w:val="Heading2"/>
      </w:pPr>
      <w:r>
        <w:t>人格标签</w:t>
      </w:r>
    </w:p>
    <w:p>
      <w:r>
        <w:t>生活派亲和力 / 轻松幽默 / 情感共鸣 / 坦率直白</w:t>
      </w:r>
    </w:p>
    <w:p/>
    <w:p>
      <w:pPr>
        <w:pStyle w:val="Heading2"/>
      </w:pPr>
      <w:r>
        <w:t>核心差异化素材</w:t>
      </w:r>
    </w:p>
    <w:p>
      <w:r>
        <w:t>- 专业素材——你曾在一线餐厅工作多年，对美食有深厚理解，点评时细节丰富，显得专业又接地气。</w:t>
      </w:r>
    </w:p>
    <w:p>
      <w:r>
        <w:t>- 共情素材——经历过搬家和适应新环境，分享过从陌生感到融入的心路历程，这让粉丝更容易产生共鸣。</w:t>
      </w:r>
    </w:p>
    <w:p>
      <w:r>
        <w:t>- 逆袭素材——虽然刚开始做内容，但短时间内粉丝量增长快，证明你的内容切中用户痛点。</w:t>
      </w:r>
    </w:p>
    <w:p/>
    <w:p>
      <w:pPr>
        <w:pStyle w:val="Heading2"/>
      </w:pPr>
      <w:r>
        <w:t>表达风格</w:t>
      </w:r>
    </w:p>
    <w:p>
      <w:r>
        <w:t>你的语气轻松自然，有时带点自嘲幽默，喜欢用生活化词汇和真实感受打动人。表达上坦诚直接，但不会过于尖锐，善于用故事讲道理，内容底线是坚持真诚和不做作。</w:t>
      </w:r>
    </w:p>
    <w:p/>
    <w:p>
      <w:pPr>
        <w:pStyle w:val="Heading2"/>
      </w:pPr>
      <w:r>
        <w:t>投入节奏与准备度</w:t>
      </w:r>
    </w:p>
    <w:p>
      <w:r>
        <w:t>你目前主要是断断续续更新，直播频率还不稳定。直播带货是个需要持续高频投入的事情，你现在的节奏能支撑每天或几次一周的直播吗？如果还没完全确定自身节奏，签约前值得认真考虑这部分，毕竟保持稳定输出对粉丝留存和销售转化都很重要。</w:t>
      </w:r>
    </w:p>
    <w:p/>
    <w:p>
      <w:pPr>
        <w:pStyle w:val="Heading2"/>
      </w:pPr>
      <w:r>
        <w:t>合作适配度</w:t>
      </w:r>
    </w:p>
    <w:p>
      <w:r>
        <w:t>过去大多是一对一或小团队合作，沟通顺畅，比较理性。签约意味着更长期更紧密的伙伴关系，建议在合作前聊清楚彼此对分成、排期、内容方向的期待，这样对双方都更有保障。团队方面也希望看到你愿意开放沟通，遇到问题能够及时反馈。</w:t>
      </w:r>
    </w:p>
    <w:p/>
    <w:p>
      <w:pPr>
        <w:pStyle w:val="Heading2"/>
      </w:pPr>
      <w:r>
        <w:t>内容方向建议</w:t>
      </w:r>
    </w:p>
    <w:p>
      <w:r>
        <w:t>- 美食解析与家常菜分享，结合你专业餐厅背景打造深度美味内容。</w:t>
      </w:r>
    </w:p>
    <w:p>
      <w:r>
        <w:t>- 搬家及生活适应日记，讲述真实生活变迁和心路故事，增强粉丝情感链接。</w:t>
      </w:r>
    </w:p>
    <w:p>
      <w:r>
        <w:t>- 日常轻松vlog，结合幽默小故事，突出你独特的人格魅力，增强粉丝黏性。</w:t>
      </w:r>
    </w:p>
    <w:p/>
    <w:p>
      <w:pPr>
        <w:pStyle w:val="Heading2"/>
      </w:pPr>
      <w:r>
        <w:t>还可以聊的</w:t>
      </w:r>
    </w:p>
    <w:p>
      <w:r>
        <w:t>- 你对直播带货具体有哪些期待和顾虑？想了解你的心声。</w:t>
      </w:r>
    </w:p>
    <w:p>
      <w:r>
        <w:t>- 未来内容偏重点倾向哪块？想不想尝试新品或跨界合作？</w:t>
      </w:r>
    </w:p>
    <w:p>
      <w:r>
        <w:t>- 日常节奏安排以及如何看待团队支持的作用，都希望能多了解。</w:t>
      </w:r>
    </w:p>
    <w:p/>
    <w:p>
      <w:r>
        <w:t>期待跟你一起把这些优势变成更有力量的内容！有什么想法随时聊。</w:t>
      </w:r>
    </w:p>
    <w:p/>
    <w:p>
      <w:r>
        <w:t>────────────────────────────────────────</w:t>
      </w:r>
    </w:p>
    <w:p>
      <w:pPr>
        <w:jc w:val="center"/>
      </w:pPr>
      <w:r>
        <w:t>本报告由达人说平台自动生成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