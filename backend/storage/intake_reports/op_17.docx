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新红人分析报告 · 未知</w:t>
      </w:r>
    </w:p>
    <w:p>
      <w:r>
        <w:t>────────────────────────────────────────</w:t>
      </w:r>
    </w:p>
    <w:p>
      <w:r>
        <w:t>生成时间：2026-06-08 15:01 UTC</w:t>
      </w:r>
    </w:p>
    <w:p/>
    <w:p>
      <w:r>
        <w:t>我注意到你提供了报告的结构和要求，但缺少了最关键的部分——</w:t>
      </w:r>
      <w:r>
        <w:rPr>
          <w:b/>
        </w:rPr>
        <w:t>新红人的信息采集结果</w:t>
      </w:r>
      <w:r>
        <w:t>。</w:t>
      </w:r>
    </w:p>
    <w:p/>
    <w:p>
      <w:r>
        <w:t>我需要你提供这位红人的具体信息，比如：</w:t>
      </w:r>
    </w:p>
    <w:p/>
    <w:p>
      <w:r>
        <w:t>- 昵称 / 基本背景</w:t>
      </w:r>
    </w:p>
    <w:p>
      <w:r>
        <w:t>- 过往经历（职业、创业、人生转折等）</w:t>
      </w:r>
    </w:p>
    <w:p>
      <w:r>
        <w:t>- 当前直播/内容创作状态（频率、平台、粉丝量等）</w:t>
      </w:r>
    </w:p>
    <w:p>
      <w:r>
        <w:t>- 说话风格 / 表达特点</w:t>
      </w:r>
    </w:p>
    <w:p>
      <w:r>
        <w:t>- 日程安排 / 搬家意愿 / 时间投入情况</w:t>
      </w:r>
    </w:p>
    <w:p>
      <w:r>
        <w:t>- 过去的合作经历或工作经历</w:t>
      </w:r>
    </w:p>
    <w:p>
      <w:r>
        <w:t>- 内容偏好 / 想做的方向</w:t>
      </w:r>
    </w:p>
    <w:p>
      <w:r>
        <w:t>- 其他采集到的信息</w:t>
      </w:r>
    </w:p>
    <w:p/>
    <w:p>
      <w:r>
        <w:t>把这些素材发给我，我就能按你给的结构生成一份自然、有洞察力的分析报告。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t>本报告由达人说平台自动生成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