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未知</w:t>
      </w:r>
    </w:p>
    <w:p>
      <w:r>
        <w:t>────────────────────────────────────────</w:t>
      </w:r>
    </w:p>
    <w:p>
      <w:r>
        <w:t>生成时间：2026-06-08 15:02 UTC</w:t>
      </w:r>
    </w:p>
    <w:p/>
    <w:p>
      <w:r>
        <w:t>我注意到你提供了报告的结构和措辞要求，但缺少了最关键的部分——</w:t>
      </w:r>
      <w:r>
        <w:rPr>
          <w:b/>
        </w:rPr>
        <w:t>新红人的信息采集结果</w:t>
      </w:r>
      <w:r>
        <w:t>。</w:t>
      </w:r>
    </w:p>
    <w:p/>
    <w:p>
      <w:r>
        <w:t>我需要以下内容才能生成报告：</w:t>
      </w:r>
    </w:p>
    <w:p/>
    <w:p>
      <w:r>
        <w:t>- 红人的基本信息（昵称、年龄、所在城市等）</w:t>
      </w:r>
    </w:p>
    <w:p>
      <w:r>
        <w:t>- 过往经历（职业背景、创业经历、人生转折点等）</w:t>
      </w:r>
    </w:p>
    <w:p>
      <w:r>
        <w:t>- 当前状态（是否在直播、频率如何、日程安排）</w:t>
      </w:r>
    </w:p>
    <w:p>
      <w:r>
        <w:t>- 表达风格（说话方式、内容偏好、底线）</w:t>
      </w:r>
    </w:p>
    <w:p>
      <w:r>
        <w:t>- 合作经历（过去有没有签约/合作的经验、冲突处理方式）</w:t>
      </w:r>
    </w:p>
    <w:p>
      <w:r>
        <w:t>- 搬家意愿、投入意愿等</w:t>
      </w:r>
    </w:p>
    <w:p>
      <w:r>
        <w:t>- 其他采集到的素材</w:t>
      </w:r>
    </w:p>
    <w:p/>
    <w:p>
      <w:r>
        <w:t>把信息贴过来，我直接帮你出报告。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