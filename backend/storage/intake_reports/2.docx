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新红人分析报告 · dl_test</w:t>
      </w:r>
    </w:p>
    <w:p>
      <w:r>
        <w:t>────────────────────────────────────────</w:t>
      </w:r>
    </w:p>
    <w:p>
      <w:r>
        <w:t>生成时间：2026-06-09 05:48 UTC</w:t>
      </w:r>
    </w:p>
    <w:p/>
    <w:p>
      <w:pPr>
        <w:pStyle w:val="Heading1"/>
      </w:pPr>
      <w:r>
        <w:t>新红人分析报告 · 1</w:t>
      </w:r>
    </w:p>
    <w:p/>
    <w:p>
      <w:pPr>
        <w:pStyle w:val="Heading2"/>
      </w:pPr>
      <w:r>
        <w:t>人物画像</w:t>
      </w:r>
    </w:p>
    <w:p/>
    <w:p>
      <w:r>
        <w:t>坦白说，目前采集到的信息太有限了，所有问题的回答都是"1"或"跳过"，没办法拼出一个真实的人物轮廓。这不是一份完整的分析，更像是一个"我们还没真正开始聊"的信号。</w:t>
      </w:r>
    </w:p>
    <w:p/>
    <w:p>
      <w:pPr>
        <w:pStyle w:val="Heading2"/>
      </w:pPr>
      <w:r>
        <w:t>人格标签</w:t>
      </w:r>
    </w:p>
    <w:p/>
    <w:p>
      <w:r>
        <w:t>暂时无法提炼。需要真实回答才能判断。</w:t>
      </w:r>
    </w:p>
    <w:p/>
    <w:p>
      <w:pPr>
        <w:pStyle w:val="Heading2"/>
      </w:pPr>
      <w:r>
        <w:t>核心差异化素材</w:t>
      </w:r>
    </w:p>
    <w:p/>
    <w:p>
      <w:r>
        <w:t>无法识别。所有经历类问题均未获得有效回答。</w:t>
      </w:r>
    </w:p>
    <w:p/>
    <w:p>
      <w:pPr>
        <w:pStyle w:val="Heading2"/>
      </w:pPr>
      <w:r>
        <w:t>表达风格</w:t>
      </w:r>
    </w:p>
    <w:p/>
    <w:p>
      <w:r>
        <w:t>从填写方式来看，可能是以下几种情况之一：</w:t>
      </w:r>
    </w:p>
    <w:p>
      <w:r>
        <w:t>- 当时没时间认真填，随手划过去了</w:t>
      </w:r>
    </w:p>
    <w:p>
      <w:r>
        <w:t>- 对这个流程还有顾虑，不太确定要不要认真投入</w:t>
      </w:r>
    </w:p>
    <w:p>
      <w:r>
        <w:t>- 或者单纯觉得问题太多、懒得打字</w:t>
      </w:r>
    </w:p>
    <w:p/>
    <w:p>
      <w:r>
        <w:t>这些都很正常，不是什么问题。但内容方向和合作方式的判断，确实需要建立在真实信息上。</w:t>
      </w:r>
    </w:p>
    <w:p/>
    <w:p>
      <w:pPr>
        <w:pStyle w:val="Heading2"/>
      </w:pPr>
      <w:r>
        <w:t>投入节奏与准备度</w:t>
      </w:r>
    </w:p>
    <w:p/>
    <w:p>
      <w:r>
        <w:t>这部分目前是空白的。直播带货是一个需要持续高频投入的事情——不管是时间、精力还是情绪上。如果你现在还在观望阶段，完全没问题，但建议在做任何签约决定之前，先想清楚几个问题：</w:t>
      </w:r>
    </w:p>
    <w:p/>
    <w:p>
      <w:r>
        <w:t>- 你每天能拿出多少小时投入这件事？</w:t>
      </w:r>
    </w:p>
    <w:p>
      <w:r>
        <w:t>- 你愿意为此调整现在的生活节奏吗？</w:t>
      </w:r>
    </w:p>
    <w:p>
      <w:r>
        <w:t>- 你试过开播吗？哪怕一次？</w:t>
      </w:r>
    </w:p>
    <w:p/>
    <w:p>
      <w:r>
        <w:t>想清楚这些，对你自己也是保护。</w:t>
      </w:r>
    </w:p>
    <w:p/>
    <w:p>
      <w:pPr>
        <w:pStyle w:val="Heading2"/>
      </w:pPr>
      <w:r>
        <w:t>合作适配度</w:t>
      </w:r>
    </w:p>
    <w:p/>
    <w:p>
      <w:r>
        <w:t>信息不足，没法做判断。这部分后面值得找个时间认真聊聊——过去的合作经历、处理分歧的方式、对分成和排期的期望，这些提前对齐，对双方都好。</w:t>
      </w:r>
    </w:p>
    <w:p/>
    <w:p>
      <w:pPr>
        <w:pStyle w:val="Heading2"/>
      </w:pPr>
      <w:r>
        <w:t>内容方向建议</w:t>
      </w:r>
    </w:p>
    <w:p/>
    <w:p>
      <w:r>
        <w:t>暂时无法给出有效建议。内容方向需要基于你的真实经历、表达风格和你想吸引的人群来设计，目前这些信息都还是空白。</w:t>
      </w:r>
    </w:p>
    <w:p/>
    <w:p>
      <w:pPr>
        <w:pStyle w:val="Heading2"/>
      </w:pPr>
      <w:r>
        <w:t>还可以聊的</w:t>
      </w:r>
    </w:p>
    <w:p/>
    <w:p>
      <w:r>
        <w:t>其实——所有问题都还可以重新聊一遍。如果你愿意的话，我们可以换个方式，不用填表，直接语音或者打字随便聊聊也行。很多好的内容方向，都是在闲聊里自然冒出来的。</w:t>
      </w:r>
    </w:p>
    <w:p/>
    <w:p>
      <w:r>
        <w:t>期待真正认识你。</w:t>
      </w:r>
    </w:p>
    <w:p/>
    <w:p>
      <w:r>
        <w:t>────────────────────────────────────────</w:t>
      </w:r>
    </w:p>
    <w:p>
      <w:pPr>
        <w:jc w:val="center"/>
      </w:pPr>
      <w:r>
        <w:t>本报告由达人说平台自动生成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